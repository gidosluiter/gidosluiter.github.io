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Videoscript voor mijn informaticawebsite</w:t>
      </w:r>
    </w:p>
    <w:p>
      <w:pPr>
        <w:widowControl/>
      </w:pPr>
      <w:r>
        <w:rPr>
          <w:b/>
        </w:rPr>
        <w:t>Gido · Havo 4B · Richttijd 4 minuten en 15 seconden · Maximaal 5 minuten</w:t>
      </w:r>
    </w:p>
    <w:p>
      <w:pPr>
        <w:widowControl/>
      </w:pPr>
      <w:r>
        <w:t>Dit is een opnamescript, geen gemaakte video. Lees alleen de tekst onder ‘Zeg’. De aanwijzingen onder ‘Laat zien’ helpen bij het filmen. Vervang de persoonlijke AI-invultekst voordat je opneemt. Oefen de inhoud en leg alleen uit wat je zelf begrijpt. De tijdvakken zijn richttijden; meet jouw eigen opname.</w:t>
      </w:r>
    </w:p>
    <w:p>
      <w:pPr>
        <w:widowControl/>
      </w:pPr>
      <w:r>
        <w:t xml:space="preserve">De vaste spreektekst bevat </w:t>
      </w:r>
      <w:r>
        <w:rPr>
          <w:b/>
        </w:rPr>
        <w:t>468 woorden</w:t>
      </w:r>
      <w:r>
        <w:t>, zonder de nog in te vullen AI-zinnen. Met twee korte persoonlijke zinnen past het script bij ongeveer vier minuten en vijftien seconden, afhankelijk van je spreektempo.</w:t>
      </w:r>
    </w:p>
    <w:p>
      <w:pPr>
        <w:pStyle w:val="Heading1"/>
      </w:pPr>
      <w:r>
        <w:t>00:00–00:30 · Start op Home</w:t>
      </w:r>
    </w:p>
    <w:p>
      <w:pPr>
        <w:keepNext/>
        <w:widowControl/>
      </w:pPr>
      <w:r>
        <w:rPr>
          <w:b/>
          <w:color w:val="526579"/>
          <w:sz w:val="18"/>
        </w:rPr>
        <w:t>Laat zien:</w:t>
      </w:r>
      <w:r>
        <w:rPr>
          <w:color w:val="526579"/>
          <w:sz w:val="18"/>
        </w:rPr>
        <w:t xml:space="preserve"> Pagina: index.html. Laat het menu en het eerste scherm zien. Code: nog niet; blijf op de website.</w:t>
      </w:r>
    </w:p>
    <w:p>
      <w:pPr>
        <w:keepNext/>
        <w:widowControl/>
        <w:spacing w:after="60"/>
      </w:pPr>
      <w:r>
        <w:rPr>
          <w:b/>
        </w:rPr>
        <w:t>Zeg:</w:t>
      </w:r>
    </w:p>
    <w:p>
      <w:pPr>
        <w:widowControl/>
      </w:pPr>
      <w:r>
        <w:t>Hoi, ik ben Gido en ik zit in Havo 4B. Mijn hobby’s zijn gamen en series kijken. Voor informatica is deze website gemaakt. In deze video laat ik de zes pagina’s zien en leg ik de belangrijkste onderdelen uit. Het ontwerp is rustig, met wit, lichtblauw en donkerblauw.</w:t>
      </w:r>
    </w:p>
    <w:p>
      <w:pPr>
        <w:pStyle w:val="Heading1"/>
      </w:pPr>
      <w:r>
        <w:t>00:30–01:10 · Home en HTML</w:t>
      </w:r>
    </w:p>
    <w:p>
      <w:pPr>
        <w:keepNext/>
        <w:widowControl/>
      </w:pPr>
      <w:r>
        <w:rPr>
          <w:b/>
          <w:color w:val="526579"/>
          <w:sz w:val="18"/>
        </w:rPr>
        <w:t>Laat zien:</w:t>
      </w:r>
      <w:r>
        <w:rPr>
          <w:color w:val="526579"/>
          <w:sz w:val="18"/>
        </w:rPr>
        <w:t xml:space="preserve"> Pagina: index.html, daarna dezelfde pagina in de code-editor. Zoek &lt;!-- HTML beschrijft de inhoud. lang="nl" geeft aan dat de tekst Nederlands is. --&gt;, class="site-nav" en src="assets/home.svg" en alt=. Zoek op HTML beschrijft om dit commentaar snel te vinden.</w:t>
      </w:r>
    </w:p>
    <w:p>
      <w:pPr>
        <w:keepNext/>
        <w:widowControl/>
        <w:spacing w:after="60"/>
      </w:pPr>
      <w:r>
        <w:rPr>
          <w:b/>
        </w:rPr>
        <w:t>Zeg:</w:t>
      </w:r>
    </w:p>
    <w:p>
      <w:pPr>
        <w:widowControl/>
      </w:pPr>
      <w:r>
        <w:t>Op de homepage staan mijn klas, hobby’s en links naar de onderwerpen. Het menu staat boven de tekst en afbeeldingen. In HTML beschrijven tags de inhoud. Een h1 is de hoofdtitel en een p is een alinea. In nav staan de menulinks. Het href bepaalt welke pagina opent. Bij een afbeelding verwijst src naar het bestand. De alt-tekst beschrijft wat erop staat als je de afbeelding niet kunt zien. De opmerkingen tussen deze tekens geven uitleg bij de code.</w:t>
      </w:r>
    </w:p>
    <w:p>
      <w:pPr>
        <w:pStyle w:val="Heading1"/>
      </w:pPr>
      <w:r>
        <w:t>01:10–01:35 · Invoer, verwerking en uitvoer</w:t>
      </w:r>
    </w:p>
    <w:p>
      <w:pPr>
        <w:keepNext/>
        <w:widowControl/>
      </w:pPr>
      <w:r>
        <w:rPr>
          <w:b/>
          <w:color w:val="526579"/>
          <w:sz w:val="18"/>
        </w:rPr>
        <w:t>Laat zien:</w:t>
      </w:r>
      <w:r>
        <w:rPr>
          <w:color w:val="526579"/>
          <w:sz w:val="18"/>
        </w:rPr>
        <w:t xml:space="preserve"> Pagina: invoer.html. Wijs de drie kaarten en het gamevoorbeeld aan. Code: toon kort &lt;main id="inhoud"&gt; en &lt;article class="card"&gt; in invoer.html.</w:t>
      </w:r>
    </w:p>
    <w:p>
      <w:pPr>
        <w:keepNext/>
        <w:widowControl/>
        <w:spacing w:after="60"/>
      </w:pPr>
      <w:r>
        <w:rPr>
          <w:b/>
        </w:rPr>
        <w:t>Zeg:</w:t>
      </w:r>
    </w:p>
    <w:p>
      <w:pPr>
        <w:widowControl/>
      </w:pPr>
      <w:r>
        <w:t>Hier staan invoer, verwerking en uitvoer. Bij een game druk ik op de spatiebalk. Dat is invoer. Het programma berekent of mijn personage kan springen. Dat is verwerking. De sprong op het scherm en het geluid zijn uitvoer. Een touchscreen kan zowel invoer ontvangen als uitvoer tonen.</w:t>
      </w:r>
    </w:p>
    <w:p>
      <w:pPr>
        <w:pStyle w:val="Heading1"/>
      </w:pPr>
      <w:r>
        <w:t>01:35–02:05 · Binair</w:t>
      </w:r>
    </w:p>
    <w:p>
      <w:pPr>
        <w:keepNext/>
        <w:widowControl/>
      </w:pPr>
      <w:r>
        <w:rPr>
          <w:b/>
          <w:color w:val="526579"/>
          <w:sz w:val="18"/>
        </w:rPr>
        <w:t>Laat zien:</w:t>
      </w:r>
      <w:r>
        <w:rPr>
          <w:color w:val="526579"/>
          <w:sz w:val="18"/>
        </w:rPr>
        <w:t xml:space="preserve"> Pagina: binair.html. Klik op bit 8 terwijl 4 en 1 aanstaan: 00001101 wordt 13. Code: wijs in script.js binaryToDecimal(bits), parseInt(bits, 2) en addEventListener aan.</w:t>
      </w:r>
    </w:p>
    <w:p>
      <w:pPr>
        <w:keepNext/>
        <w:widowControl/>
        <w:spacing w:after="60"/>
      </w:pPr>
      <w:r>
        <w:rPr>
          <w:b/>
        </w:rPr>
        <w:t>Zeg:</w:t>
      </w:r>
    </w:p>
    <w:p>
      <w:pPr>
        <w:widowControl/>
      </w:pPr>
      <w:r>
        <w:t>Een bit is nul of één. Acht bits vormen een byte. De plaatsen hebben de waarden één, twee, vier, acht en zo verder. Ik zet acht, vier en één aan. Samen is dat dertien. JavaScript reageert op de klik en rekent het binaire getal om. Verder staat hier een link naar Binary Bonanza om te oefenen.</w:t>
      </w:r>
    </w:p>
    <w:p>
      <w:pPr>
        <w:pStyle w:val="Heading1"/>
      </w:pPr>
      <w:r>
        <w:t>02:05–02:30 · Kleurmodellen</w:t>
      </w:r>
    </w:p>
    <w:p>
      <w:pPr>
        <w:keepNext/>
        <w:widowControl/>
      </w:pPr>
      <w:r>
        <w:rPr>
          <w:b/>
          <w:color w:val="526579"/>
          <w:sz w:val="18"/>
        </w:rPr>
        <w:t>Laat zien:</w:t>
      </w:r>
      <w:r>
        <w:rPr>
          <w:color w:val="526579"/>
          <w:sz w:val="18"/>
        </w:rPr>
        <w:t xml:space="preserve"> Pagina: kleurmodellen.html. Verander één RGB-schuifbalk. Code: wijs id="red" aan; extra uitleg over rgbToHex in script.js is alleen nodig als er tijd over is.</w:t>
      </w:r>
    </w:p>
    <w:p>
      <w:pPr>
        <w:keepNext/>
        <w:widowControl/>
        <w:spacing w:after="60"/>
      </w:pPr>
      <w:r>
        <w:rPr>
          <w:b/>
        </w:rPr>
        <w:t>Zeg:</w:t>
      </w:r>
    </w:p>
    <w:p>
      <w:pPr>
        <w:widowControl/>
      </w:pPr>
      <w:r>
        <w:t>Een scherm gebruikt RGB: rood, groen en blauw licht. De waarden lopen van nul tot tweehonderdvijfenvijftig. De schuifbalken veranderen de kleur en de hexcode. Bij geel zijn rood en groen maximaal en is blauw uit. Een printer gebruikt CMYK: cyaan, magenta, geel en zwart. Inkt werkt anders dan licht.</w:t>
      </w:r>
    </w:p>
    <w:p>
      <w:pPr>
        <w:pStyle w:val="Heading1"/>
      </w:pPr>
      <w:r>
        <w:t>02:30–02:55 · Compressie</w:t>
      </w:r>
    </w:p>
    <w:p>
      <w:pPr>
        <w:keepNext/>
        <w:widowControl/>
      </w:pPr>
      <w:r>
        <w:rPr>
          <w:b/>
          <w:color w:val="526579"/>
          <w:sz w:val="18"/>
        </w:rPr>
        <w:t>Laat zien:</w:t>
      </w:r>
      <w:r>
        <w:rPr>
          <w:color w:val="526579"/>
          <w:sz w:val="18"/>
        </w:rPr>
        <w:t xml:space="preserve"> Pagina: compressie.html. Wijs Bitmap, Vector, Lossless en Lossy aan. Code: wijs src="assets/compressie.svg" aan als voorbeeld van SVG.</w:t>
      </w:r>
    </w:p>
    <w:p>
      <w:pPr>
        <w:keepNext/>
        <w:widowControl/>
        <w:spacing w:after="60"/>
      </w:pPr>
      <w:r>
        <w:rPr>
          <w:b/>
        </w:rPr>
        <w:t>Zeg:</w:t>
      </w:r>
    </w:p>
    <w:p>
      <w:pPr>
        <w:widowControl/>
      </w:pPr>
      <w:r>
        <w:t>Een bitmap bestaat uit pixels. Een vector bestaat uit vormen en lijnen en blijft scherp bij vergroten. De illustraties hier zijn SVG-bestanden. Compressie maakt bestanden kleiner. Bij lossless kun je alle oorspronkelijke informatie terughalen. Bij lossy gaat informatie verloren, bijvoorbeeld bij een JPEG-foto. Dat kan ruimte besparen, maar ook de kwaliteit verminderen.</w:t>
      </w:r>
    </w:p>
    <w:p>
      <w:pPr>
        <w:pStyle w:val="Heading1"/>
      </w:pPr>
      <w:r>
        <w:t>02:55–03:25 · AI</w:t>
      </w:r>
    </w:p>
    <w:p>
      <w:pPr>
        <w:keepNext/>
        <w:widowControl/>
      </w:pPr>
      <w:r>
        <w:rPr>
          <w:b/>
          <w:color w:val="526579"/>
          <w:sz w:val="18"/>
        </w:rPr>
        <w:t>Laat zien:</w:t>
      </w:r>
      <w:r>
        <w:rPr>
          <w:color w:val="526579"/>
          <w:sz w:val="18"/>
        </w:rPr>
        <w:t xml:space="preserve"> Pagina: ai.html. Wijs Wat is AI?, Hoe ik AI gebruik en Google Pixel met Gemini aan. Code: toon de sectie met de kop Hoe ik AI gebruik nadat je jouw persoonlijke voorbeeld hebt ingevuld.</w:t>
      </w:r>
    </w:p>
    <w:p>
      <w:pPr>
        <w:keepNext/>
        <w:widowControl/>
        <w:spacing w:after="60"/>
      </w:pPr>
      <w:r>
        <w:rPr>
          <w:b/>
        </w:rPr>
        <w:t>Zeg:</w:t>
      </w:r>
    </w:p>
    <w:p>
      <w:pPr>
        <w:widowControl/>
      </w:pPr>
      <w:r>
        <w:rPr>
          <w:color w:val="17324D"/>
        </w:rPr>
        <w:t>AI leert patronen uit voorbeelden. Generatieve AI kan nieuwe tekst of beelden maken. Op mijn Google Pixel zit Gemini. Ik kan vragen stellen, praten en vragen over afbeeldingen stellen. Een antwoord kan fouten bevatten, dus controleren blijft nodig. [Vul hier jouw echte AI-gebruik in en vertel wat je daarvan hebt geleerd; gebruik ongeveer twee korte zinnen.]</w:t>
      </w:r>
    </w:p>
    <w:p>
      <w:pPr>
        <w:pStyle w:val="Heading1"/>
      </w:pPr>
      <w:r>
        <w:t>03:25–04:00 · De opmaak in CSS</w:t>
      </w:r>
    </w:p>
    <w:p>
      <w:pPr>
        <w:keepNext/>
        <w:widowControl/>
      </w:pPr>
      <w:r>
        <w:rPr>
          <w:b/>
          <w:color w:val="526579"/>
          <w:sz w:val="18"/>
        </w:rPr>
        <w:t>Laat zien:</w:t>
      </w:r>
      <w:r>
        <w:rPr>
          <w:color w:val="526579"/>
          <w:sz w:val="18"/>
        </w:rPr>
        <w:t xml:space="preserve"> Pagina: stylesheet.css in de code-editor. Zoek :root, body, .hero, .grid en @media (max-width: 620px). Laat daarna de website met een smaller browservenster zien.</w:t>
      </w:r>
    </w:p>
    <w:p>
      <w:pPr>
        <w:keepNext/>
        <w:widowControl/>
        <w:spacing w:after="60"/>
      </w:pPr>
      <w:r>
        <w:rPr>
          <w:b/>
        </w:rPr>
        <w:t>Zeg:</w:t>
      </w:r>
    </w:p>
    <w:p>
      <w:pPr>
        <w:widowControl/>
      </w:pPr>
      <w:r>
        <w:t>Alle pagina’s gebruiken stylesheet punt css. Bovenaan staan bij root de vaste kleuren. De tekst is donkerblauw en de knoppen zijn blauw. Het lettertype is Arial. Ruimte tussen de blokken maakt de pagina overzichtelijk. Grid zet tekst en afbeeldingen naast elkaar. In de media query verandert de indeling op een klein scherm. De kolommen komen dan onder elkaar. Zo blijft de site ook op een telefoon leesbaar.</w:t>
      </w:r>
    </w:p>
    <w:p>
      <w:pPr>
        <w:pStyle w:val="Heading1"/>
      </w:pPr>
      <w:r>
        <w:t>04:00–04:15 · Afronden</w:t>
      </w:r>
    </w:p>
    <w:p>
      <w:pPr>
        <w:keepNext/>
        <w:widowControl/>
      </w:pPr>
      <w:r>
        <w:rPr>
          <w:b/>
          <w:color w:val="526579"/>
          <w:sz w:val="18"/>
        </w:rPr>
        <w:t>Laat zien:</w:t>
      </w:r>
      <w:r>
        <w:rPr>
          <w:color w:val="526579"/>
          <w:sz w:val="18"/>
        </w:rPr>
        <w:t xml:space="preserve"> Pagina: index.html, onderaan bij de footer. Toon de link Code op GitHub. Code: wijs &lt;footer class="site-footer"&gt; aan; speel de ingesloten video’s tijdens de opname niet af.</w:t>
      </w:r>
    </w:p>
    <w:p>
      <w:pPr>
        <w:keepNext/>
        <w:widowControl/>
        <w:spacing w:after="60"/>
      </w:pPr>
      <w:r>
        <w:rPr>
          <w:b/>
        </w:rPr>
        <w:t>Zeg:</w:t>
      </w:r>
    </w:p>
    <w:p>
      <w:pPr>
        <w:widowControl/>
      </w:pPr>
      <w:r>
        <w:t>Onderaan staat de link naar de code op GitHub. Bij ieder onderwerp staat ook een passende video met een korte toelichting. Dit was de rondleiding door mijn website. Bedankt voor het kijken.</w:t>
      </w:r>
    </w:p>
    <w:p>
      <w:pPr>
        <w:pStyle w:val="Heading1"/>
      </w:pPr>
      <w:r>
        <w:t>Links om klaar te zetten</w:t>
      </w:r>
    </w:p>
    <w:p>
      <w:pPr>
        <w:pStyle w:val="ListBullet"/>
      </w:pPr>
      <w:r>
        <w:t xml:space="preserve">Code: </w:t>
      </w:r>
      <w:hyperlink r:id="rId11">
        <w:r>
          <w:rPr>
            <w:color w:val="2458C4"/>
            <w:u w:val="single"/>
          </w:rPr>
          <w:t>https://github.com/gidosluiter/gidosluiter.github.io</w:t>
        </w:r>
      </w:hyperlink>
    </w:p>
    <w:p>
      <w:pPr>
        <w:pStyle w:val="ListBullet"/>
      </w:pPr>
      <w:r>
        <w:t xml:space="preserve">Website: </w:t>
      </w:r>
      <w:hyperlink r:id="rId12">
        <w:r>
          <w:rPr>
            <w:color w:val="2458C4"/>
            <w:u w:val="single"/>
          </w:rPr>
          <w:t>https://gidosluiter.github.io/</w:t>
        </w:r>
      </w:hyperlink>
    </w:p>
    <w:p>
      <w:pPr>
        <w:widowControl/>
      </w:pPr>
      <w:r>
        <w:t>Controleer vóór het opnemen of de nieuwe versie online staat en of de links werken. Gebruik anders de lokaal gecontroleerde versie. Het afspelen van externe video’s is nog niet getest.</w:t>
      </w:r>
    </w:p>
    <w:p>
      <w:pPr>
        <w:pStyle w:val="Heading1"/>
      </w:pPr>
      <w:r>
        <w:t>Nog zelf doen</w:t>
      </w:r>
    </w:p>
    <w:p>
      <w:pPr>
        <w:pStyle w:val="ListBullet"/>
      </w:pPr>
      <w:r>
        <w:t xml:space="preserve">Voeg in </w:t>
      </w:r>
      <w:r>
        <w:rPr>
          <w:rFonts w:ascii="Consolas" w:hAnsi="Consolas"/>
          <w:color w:val="17324D"/>
          <w:sz w:val="19"/>
        </w:rPr>
        <w:t>ai.html</w:t>
      </w:r>
      <w:r>
        <w:t xml:space="preserve"> jouw concrete AI-gebruik toe: waarvoor gebruikte je AI en wat heb je geleerd? Vul dezelfde ervaring in bij het AI-deel van het videoscript.</w:t>
      </w:r>
    </w:p>
    <w:p>
      <w:pPr>
        <w:pStyle w:val="ListBullet"/>
      </w:pPr>
      <w:r>
        <w:t>Gebruik je eigen zes websites en meningen. Controleer de voorstellen en maak zelf de vereiste papieren ontwerpschets. Voeg een foto of scan van jouw tekening toe aan het ontwerpdocument.</w:t>
      </w:r>
    </w:p>
    <w:p>
      <w:pPr>
        <w:pStyle w:val="ListBullet"/>
      </w:pPr>
      <w:r>
        <w:t>Bekijk alle zes gekozen Code.org-video’s. Controleer of ze passen en pas de redenen en samenvattingen aan na het kijken, vooral de uitleg bij compressie.</w:t>
      </w:r>
    </w:p>
    <w:p>
      <w:pPr>
        <w:pStyle w:val="ListBullet"/>
      </w:pPr>
      <w:r>
        <w:t>Speel een paar levels van Binary Bonanza en controleer of je de binaire voorbeelden zelf kunt uitleggen.</w:t>
      </w:r>
    </w:p>
    <w:p>
      <w:pPr>
        <w:pStyle w:val="ListBullet"/>
      </w:pPr>
      <w:r>
        <w:t>Eigen foto’s zijn optioneel; je kunt de huidige illustraties later vervangen door passende foto’s die je mag gebruiken.</w:t>
      </w:r>
    </w:p>
    <w:p>
      <w:pPr>
        <w:pStyle w:val="ListBullet"/>
      </w:pPr>
      <w:r>
        <w:t>Oefen de rondleiding, neem een schermvideo van maximaal vijf minuten op en lever de video volgens de opdracht in. Er is nog geen opname gemaakt.</w:t>
      </w:r>
    </w:p>
    <w:p>
      <w:pPr>
        <w:pStyle w:val="ListBullet"/>
      </w:pPr>
      <w:r>
        <w:t>Controleer vóór het inleveren of de nieuwe versie online staat en of de links werken.</w:t>
      </w:r>
    </w:p>
    <w:sectPr w:rsidR="00FC693F" w:rsidRPr="0006063C" w:rsidSect="00034616">
      <w:headerReference w:type="default" r:id="rId9"/>
      <w:footerReference w:type="default" r:id="rId10"/>
      <w:pgSz w:w="11906" w:h="16838"/>
      <w:pgMar w:top="1134"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Gido · Havo 4B    |    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Gido · Havo 4B | Informatica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52657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52657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458C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458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idosluiter/gidosluiter.github.io" TargetMode="External"/><Relationship Id="rId12" Type="http://schemas.openxmlformats.org/officeDocument/2006/relationships/hyperlink" Target="https://gidosluite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Videoscript voor mijn informaticawebsite</dc:title>
  <dc:subject>Informatica · Havo 4B · concept</dc:subject>
  <dc:creator>Gido</dc:creator>
  <cp:keywords/>
  <dc:description>generated by python-docx</dc:description>
  <cp:lastModifiedBy/>
  <cp:revision>1</cp:revision>
  <dcterms:created xsi:type="dcterms:W3CDTF">2013-12-23T23:15:00Z</dcterms:created>
  <dcterms:modified xsi:type="dcterms:W3CDTF">2013-12-23T23:15:00Z</dcterms:modified>
  <cp:category/>
</cp:coreProperties>
</file>